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p>
      <w:r>
        <w:t>【Introduction】</w:t>
      </w:r>
    </w:p>
    <w:p>
      <w:r>
        <w:t>This is the first segment of the medical report.</w:t>
      </w:r>
    </w:p>
    <w:p>
      <w:r>
        <w:t>システム means system.</w:t>
      </w:r>
    </w:p>
    <w:p>
      <w:r>
        <w:t>【Methods】</w:t>
      </w:r>
    </w:p>
    <w:p>
      <w:r>
        <w:t>We used a diagnostic tool.</w:t>
      </w:r>
    </w:p>
    <w:p>
      <w:r>
        <w:t>診断 is diagnosis.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